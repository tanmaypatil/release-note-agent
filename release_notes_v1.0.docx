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 — v1.0</w:t>
      </w:r>
    </w:p>
    <w:p>
      <w:r>
        <w:t>Build: N/A  |  Generated: 2026-02-22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Developer Comment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Login crashes on Safari</w:t>
            </w:r>
          </w:p>
        </w:tc>
        <w:tc>
          <w:tcPr>
            <w:tcW w:type="dxa" w:w="2160"/>
          </w:tcPr>
          <w:p>
            <w:r>
              <w:t>2024-01-15</w:t>
            </w:r>
          </w:p>
        </w:tc>
        <w:tc>
          <w:tcPr>
            <w:tcW w:type="dxa" w:w="2160"/>
          </w:tcPr>
          <w:p>
            <w:r>
              <w:t>Fixed null pointer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Tooltip not showing</w:t>
            </w:r>
          </w:p>
        </w:tc>
        <w:tc>
          <w:tcPr>
            <w:tcW w:type="dxa" w:w="2160"/>
          </w:tcPr>
          <w:p>
            <w:r>
              <w:t>2024-01-16</w:t>
            </w:r>
          </w:p>
        </w:tc>
        <w:tc>
          <w:tcPr>
            <w:tcW w:type="dxa" w:w="2160"/>
          </w:tcPr>
          <w:p>
            <w:r>
              <w:t>Updated z-index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Login crashes on Safari</w:t>
            </w:r>
          </w:p>
        </w:tc>
        <w:tc>
          <w:tcPr>
            <w:tcW w:type="dxa" w:w="2160"/>
          </w:tcPr>
          <w:p>
            <w:r>
              <w:t>2024-01-15</w:t>
            </w:r>
          </w:p>
        </w:tc>
        <w:tc>
          <w:tcPr>
            <w:tcW w:type="dxa" w:w="2160"/>
          </w:tcPr>
          <w:p>
            <w:r>
              <w:t>Fixed null pointer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Tooltip not showing</w:t>
            </w:r>
          </w:p>
        </w:tc>
        <w:tc>
          <w:tcPr>
            <w:tcW w:type="dxa" w:w="2160"/>
          </w:tcPr>
          <w:p>
            <w:r>
              <w:t>2024-01-16</w:t>
            </w:r>
          </w:p>
        </w:tc>
        <w:tc>
          <w:tcPr>
            <w:tcW w:type="dxa" w:w="2160"/>
          </w:tcPr>
          <w:p>
            <w:r>
              <w:t>Updated z-index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Login crashes on Safari</w:t>
            </w:r>
          </w:p>
        </w:tc>
        <w:tc>
          <w:tcPr>
            <w:tcW w:type="dxa" w:w="2160"/>
          </w:tcPr>
          <w:p>
            <w:r>
              <w:t>2024-01-15</w:t>
            </w:r>
          </w:p>
        </w:tc>
        <w:tc>
          <w:tcPr>
            <w:tcW w:type="dxa" w:w="2160"/>
          </w:tcPr>
          <w:p>
            <w:r>
              <w:t>Fixed null pointer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Tooltip not showing</w:t>
            </w:r>
          </w:p>
        </w:tc>
        <w:tc>
          <w:tcPr>
            <w:tcW w:type="dxa" w:w="2160"/>
          </w:tcPr>
          <w:p>
            <w:r>
              <w:t>2024-01-16</w:t>
            </w:r>
          </w:p>
        </w:tc>
        <w:tc>
          <w:tcPr>
            <w:tcW w:type="dxa" w:w="2160"/>
          </w:tcPr>
          <w:p>
            <w:r>
              <w:t>Updated z-index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